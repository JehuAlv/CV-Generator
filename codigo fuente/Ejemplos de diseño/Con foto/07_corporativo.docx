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shd w:fill="1C2833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  <w:shd w:fill="1C2833"/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shd w:fill="1C2833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40" w:line="480" w:lineRule="exact"/>
            </w:pPr>
            <w:r>
              <w:rPr>
                <w:b/>
                <w:color w:val="FFFFFF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</w:pPr>
            <w:r>
              <w:rPr>
                <w:color w:val="CCDDEE"/>
                <w:sz w:val="18"/>
              </w:rPr>
              <w:t>+52 334 648 8200 | alexisjehu@gmail.com | linkedin: alexisjehualvarezsanchez</w:t>
            </w:r>
          </w:p>
          <w:p>
            <w:pPr>
              <w:spacing w:before="20" w:after="0" w:line="240" w:lineRule="exact"/>
            </w:pPr>
            <w:r>
              <w:rPr>
                <w:i/>
                <w:color w:val="88BBDD"/>
                <w:sz w:val="20"/>
              </w:rPr>
              <w:t>Ingeniero Mecatronico | Desarrollador .NET y C# | Integracion MES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b/>
          <w:color w:val="1C2833"/>
          <w:sz w:val="19"/>
        </w:rPr>
        <w:t>Desarrollador de Software</w:t>
      </w:r>
      <w:r>
        <w:rPr>
          <w:color w:val="333333"/>
          <w:sz w:val="18"/>
        </w:rPr>
        <w:t>,  Koh Young Technology</w:t>
      </w:r>
      <w:r>
        <w:rPr>
          <w:color w:val="999999"/>
          <w:sz w:val="17"/>
        </w:rPr>
        <w:t xml:space="preserve">  (Nov 2024 - Actual)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2E86C1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0540"/>
      </w:tblGrid>
      <w:tr>
        <w:tc>
          <w:tcPr>
            <w:tcW w:type="dxa" w:w="10540"/>
            <w:shd w:fill="EBF5FB"/>
            <w:tcBorders>
              <w:left w:val="single" w:sz="18" w:space="0" w:color="1C2833"/>
              <w:top w:val="none" w:sz="0" w:space="0" w:color="auto"/>
              <w:bottom w:val="none" w:sz="0" w:space="0" w:color="auto"/>
              <w:right w:val="none" w:sz="0" w:space="0" w:color="auto"/>
            </w:tcBorders>
            <w:tcMar>
              <w:top w:w="25" w:type="dxa"/>
              <w:left w:w="100" w:type="dxa"/>
              <w:bottom w:w="25" w:type="dxa"/>
              <w:right w:w="80" w:type="dxa"/>
            </w:tcMar>
          </w:tcPr>
          <w:p>
            <w:pPr>
              <w:spacing w:before="0" w:after="0" w:line="240" w:lineRule="exact"/>
            </w:pPr>
            <w:r>
              <w:rPr>
                <w:b/>
                <w:color w:val="1C2833"/>
                <w:sz w:val="18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