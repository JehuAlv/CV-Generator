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Grid>
          <w:gridCol w:w="1644"/>
          <w:gridCol w:w="8562"/>
        </w:tblGrid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270"/>
        <w:gridCol w:w="5270"/>
      </w:tblGrid>
      <w:tr>
        <w:tc>
          <w:tcPr>
            <w:tcW w:type="dxa" w:w="5270"/>
            <w:tcW w:w="1644" w:type="dxa"/>
            <w:vAlign w:val="top"/>
            <w:tcMar>
              <w:top w:w="20" w:type="dxa"/>
              <w:left w:w="20" w:type="dxa"/>
              <w:bottom w:w="0" w:type="dxa"/>
              <w:right w:w="20" w:type="dxa"/>
            </w:tcMar>
          </w:tcPr>
          <w:p>
            <w:pPr>
              <w:spacing w:before="0" w:after="0" w:line="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nk-profile-pic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8562" w:type="dxa"/>
            <w:vAlign w:val="top"/>
            <w:tcMar>
              <w:top w:w="20" w:type="dxa"/>
              <w:left w:w="60" w:type="dxa"/>
              <w:bottom w:w="0" w:type="dxa"/>
              <w:right w:w="60" w:type="dxa"/>
            </w:tcMar>
          </w:tcPr>
          <w:p>
            <w:pPr>
              <w:spacing w:before="0" w:after="0" w:line="480" w:lineRule="exact"/>
              <w:jc w:val="center"/>
            </w:pPr>
            <w:r>
              <w:rPr>
                <w:b/>
                <w:color w:val="2D2D2D"/>
                <w:sz w:val="44"/>
              </w:rPr>
              <w:t>Alexis Jehu Alvarez Sanchez</w:t>
            </w:r>
          </w:p>
          <w:p>
            <w:pPr>
              <w:spacing w:before="0" w:after="0" w:line="220" w:lineRule="exact"/>
              <w:jc w:val="center"/>
            </w:pPr>
            <w:r>
              <w:rPr>
                <w:color w:val="333333"/>
                <w:sz w:val="18"/>
              </w:rPr>
              <w:t>+52 334 648 8200 | alexisjehu@gmail.com | linkedin: alexisjehualvarezsanchez</w:t>
            </w:r>
          </w:p>
          <w:p>
            <w:pPr>
              <w:spacing w:before="0" w:after="40" w:line="240" w:lineRule="exact"/>
              <w:jc w:val="center"/>
            </w:pPr>
            <w:r>
              <w:rPr>
                <w:i/>
                <w:color w:val="666666"/>
                <w:sz w:val="20"/>
              </w:rPr>
              <w:t>Ingeniero Mecatronico | Desarrollador .NET y C# | Integracion MES</w:t>
            </w:r>
          </w:p>
        </w:tc>
      </w:tr>
    </w:tbl>
    <w:p>
      <w:pPr>
        <w:spacing w:before="0" w:after="40" w:line="40" w:lineRule="exact"/>
        <w:pBdr>
          <w:bottom w:val="single" w:sz="2" w:space="1" w:color="999999"/>
        </w:pBdr>
      </w:pPr>
    </w:p>
    <w:p>
      <w:pPr>
        <w:spacing w:before="120" w:after="0" w:line="220" w:lineRule="exact"/>
        <w:jc w:val="left"/>
      </w:pPr>
      <w:r>
        <w:rPr>
          <w:rFonts w:ascii="Calibri" w:hAnsi="Calibri"/>
          <w:color w:val="999999"/>
          <w:sz w:val="17"/>
        </w:rPr>
        <w:t>RESUMEN PROFESIONAL</w:t>
      </w:r>
    </w:p>
    <w:p>
      <w:pPr>
        <w:spacing w:before="0" w:after="20" w:line="40" w:lineRule="exact"/>
        <w:pBdr>
          <w:bottom w:val="single" w:sz="2" w:space="1" w:color="999999"/>
        </w:pBdr>
      </w:pPr>
    </w:p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p>
      <w:pPr>
        <w:spacing w:before="120" w:after="0" w:line="220" w:lineRule="exact"/>
        <w:jc w:val="left"/>
      </w:pPr>
      <w:r>
        <w:rPr>
          <w:rFonts w:ascii="Calibri" w:hAnsi="Calibri"/>
          <w:color w:val="999999"/>
          <w:sz w:val="17"/>
        </w:rPr>
        <w:t>LOGROS CLAVE</w:t>
      </w:r>
    </w:p>
    <w:p>
      <w:pPr>
        <w:spacing w:before="0" w:after="20" w:line="40" w:lineRule="exact"/>
        <w:pBdr>
          <w:bottom w:val="single" w:sz="2" w:space="1" w:color="999999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p>
      <w:pPr>
        <w:spacing w:before="120" w:after="0" w:line="220" w:lineRule="exact"/>
        <w:jc w:val="left"/>
      </w:pPr>
      <w:r>
        <w:rPr>
          <w:rFonts w:ascii="Calibri" w:hAnsi="Calibri"/>
          <w:color w:val="999999"/>
          <w:sz w:val="17"/>
        </w:rPr>
        <w:t>EXPERIENCIA PROFESIONAL</w:t>
      </w:r>
    </w:p>
    <w:p>
      <w:pPr>
        <w:spacing w:before="0" w:after="20" w:line="40" w:lineRule="exact"/>
        <w:pBdr>
          <w:bottom w:val="single" w:sz="2" w:space="1" w:color="99999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before="40" w:after="0" w:line="220" w:lineRule="exact"/>
            </w:pPr>
            <w:r>
              <w:rPr>
                <w:b/>
                <w:color w:val="222222"/>
                <w:sz w:val="18"/>
              </w:rPr>
              <w:t>Desarrollador de Software</w:t>
            </w:r>
            <w:r>
              <w:rPr>
                <w:color w:val="333333"/>
                <w:sz w:val="18"/>
              </w:rPr>
              <w:t xml:space="preserve">  -  Koh Young Technology</w:t>
            </w:r>
          </w:p>
        </w:tc>
        <w:tc>
          <w:tcPr>
            <w:tcW w:type="dxa" w:w="5270"/>
          </w:tcPr>
          <w:p>
            <w:pPr>
              <w:spacing w:before="40" w:after="0" w:line="220" w:lineRule="exact"/>
              <w:jc w:val="right"/>
            </w:pPr>
            <w:r>
              <w:rPr>
                <w:color w:val="999999"/>
                <w:sz w:val="16"/>
              </w:rPr>
              <w:t>Nov 2024 - Actual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p>
      <w:pPr>
        <w:spacing w:before="120" w:after="0" w:line="220" w:lineRule="exact"/>
        <w:jc w:val="left"/>
      </w:pPr>
      <w:r>
        <w:rPr>
          <w:rFonts w:ascii="Calibri" w:hAnsi="Calibri"/>
          <w:color w:val="999999"/>
          <w:sz w:val="17"/>
        </w:rPr>
        <w:t>EDUCACION</w:t>
      </w:r>
    </w:p>
    <w:p>
      <w:pPr>
        <w:spacing w:before="0" w:after="20" w:line="40" w:lineRule="exact"/>
        <w:pBdr>
          <w:bottom w:val="single" w:sz="2" w:space="1" w:color="999999"/>
        </w:pBdr>
      </w:pPr>
    </w:p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666666"/>
          <w:sz w:val="18"/>
        </w:rPr>
        <w:t>Instituto Tecnologico de Colima | 2018 - 2023</w:t>
      </w:r>
    </w:p>
    <w:p>
      <w:pPr>
        <w:spacing w:before="120" w:after="0" w:line="220" w:lineRule="exact"/>
        <w:jc w:val="left"/>
      </w:pPr>
      <w:r>
        <w:rPr>
          <w:rFonts w:ascii="Calibri" w:hAnsi="Calibri"/>
          <w:color w:val="999999"/>
          <w:sz w:val="17"/>
        </w:rPr>
        <w:t>CURSOS Y CERTIFICACIONES</w:t>
      </w:r>
    </w:p>
    <w:p>
      <w:pPr>
        <w:spacing w:before="0" w:after="20" w:line="40" w:lineRule="exact"/>
        <w:pBdr>
          <w:bottom w:val="single" w:sz="2" w:space="1" w:color="999999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p>
      <w:pPr>
        <w:spacing w:before="120" w:after="0" w:line="220" w:lineRule="exact"/>
        <w:jc w:val="left"/>
      </w:pPr>
      <w:r>
        <w:rPr>
          <w:rFonts w:ascii="Calibri" w:hAnsi="Calibri"/>
          <w:color w:val="999999"/>
          <w:sz w:val="17"/>
        </w:rPr>
        <w:t>HABILIDADES</w:t>
      </w:r>
    </w:p>
    <w:p>
      <w:pPr>
        <w:spacing w:before="0" w:after="20" w:line="40" w:lineRule="exact"/>
        <w:pBdr>
          <w:bottom w:val="single" w:sz="2" w:space="1" w:color="999999"/>
        </w:pBdr>
      </w:pPr>
    </w:p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p>
      <w:pPr>
        <w:spacing w:before="120" w:after="0" w:line="220" w:lineRule="exact"/>
        <w:jc w:val="left"/>
      </w:pPr>
      <w:r>
        <w:rPr>
          <w:rFonts w:ascii="Calibri" w:hAnsi="Calibri"/>
          <w:color w:val="999999"/>
          <w:sz w:val="17"/>
        </w:rPr>
        <w:t>IDIOMAS</w:t>
      </w:r>
    </w:p>
    <w:p>
      <w:pPr>
        <w:spacing w:before="0" w:after="20" w:line="40" w:lineRule="exact"/>
        <w:pBdr>
          <w:bottom w:val="single" w:sz="2" w:space="1" w:color="999999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