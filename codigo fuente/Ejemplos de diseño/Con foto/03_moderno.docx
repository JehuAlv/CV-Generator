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0B3D6B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1976D2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20" w:space="1" w:color="0B3D6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976D2"/>
          <w:sz w:val="17"/>
        </w:rPr>
        <w:t>Koh Young Technology  |  Nov 2024 - Actual</w:t>
      </w:r>
    </w:p>
    <w:p>
      <w:pPr>
        <w:spacing w:before="0" w:after="0" w:line="220" w:lineRule="exact"/>
      </w:pPr>
      <w:r>
        <w:rPr>
          <w:b/>
          <w:color w:val="0B3D6B"/>
          <w:sz w:val="19"/>
        </w:rPr>
        <w:t>Desarrollador de Software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976D2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