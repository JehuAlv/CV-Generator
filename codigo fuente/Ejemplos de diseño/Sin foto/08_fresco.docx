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  <w:jc w:val="left"/>
      </w:pPr>
      <w:r>
        <w:rPr>
          <w:b/>
          <w:color w:val="117A65"/>
          <w:sz w:val="44"/>
        </w:rPr>
        <w:t>Alexis Jehu Alvarez Sanchez</w:t>
      </w:r>
    </w:p>
    <w:p>
      <w:pPr>
        <w:spacing w:before="0" w:after="0" w:line="220" w:lineRule="exact"/>
        <w:jc w:val="left"/>
      </w:pPr>
      <w:r>
        <w:rPr>
          <w:color w:val="333333"/>
          <w:sz w:val="18"/>
        </w:rPr>
        <w:t>+52 334 648 8200 | alexisjehu@gmail.com | linkedin: alexisjehualvarezsanchez</w:t>
      </w:r>
    </w:p>
    <w:p>
      <w:pPr>
        <w:spacing w:before="0" w:after="40" w:line="240" w:lineRule="exact"/>
        <w:jc w:val="left"/>
      </w:pPr>
      <w:r>
        <w:rPr>
          <w:i/>
          <w:color w:val="1ABC9C"/>
          <w:sz w:val="20"/>
        </w:rPr>
        <w:t>Ingeniero Mecatronico | Desarrollador .NET y C# | Integracion MES</w:t>
      </w:r>
    </w:p>
    <w:p>
      <w:pPr>
        <w:spacing w:before="0" w:after="40" w:line="40" w:lineRule="exact"/>
        <w:pBdr>
          <w:bottom w:val="single" w:sz="2" w:space="1" w:color="99999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RESUMEN PROFESIONAL</w:t>
            </w:r>
          </w:p>
        </w:tc>
      </w:tr>
    </w:tbl>
    <w:p>
      <w:pPr>
        <w:spacing w:before="20" w:after="40" w:line="210" w:lineRule="exact"/>
      </w:pPr>
      <w:r>
        <w:rPr>
          <w:color w:val="333333"/>
          <w:sz w:val="18"/>
        </w:rPr>
        <w:t>Ingeniero Mecatronico especializado en aplicaciones .NET y C#.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LOGROS CLAVE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AOI, SPI y DPI con sistemas MES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EXPERIENCIA PROFESIONAL</w:t>
            </w:r>
          </w:p>
        </w:tc>
      </w:tr>
    </w:tbl>
    <w:p>
      <w:pPr>
        <w:spacing w:before="40" w:after="0" w:line="220" w:lineRule="exact"/>
      </w:pPr>
      <w:r>
        <w:rPr>
          <w:b/>
          <w:color w:val="117A65"/>
          <w:sz w:val="19"/>
        </w:rPr>
        <w:t>Desarrollador de Software</w:t>
      </w:r>
    </w:p>
    <w:p>
      <w:pPr>
        <w:spacing w:before="0" w:after="0" w:line="220" w:lineRule="exact"/>
      </w:pPr>
      <w:r>
        <w:rPr>
          <w:color w:val="1ABC9C"/>
          <w:sz w:val="18"/>
        </w:rPr>
        <w:t>Koh Young Technology  -  Nov 2024 - Actual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Desarrollo de scripts en C#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Integracion de maquinas AOI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EDUCACION</w:t>
            </w:r>
          </w:p>
        </w:tc>
      </w:tr>
    </w:tbl>
    <w:p>
      <w:pPr>
        <w:spacing w:before="20" w:after="0" w:line="220" w:lineRule="exact"/>
      </w:pPr>
      <w:r>
        <w:rPr>
          <w:b/>
          <w:color w:val="333333"/>
          <w:sz w:val="18"/>
        </w:rPr>
        <w:t>Ingenieria Mecatronica</w:t>
      </w:r>
    </w:p>
    <w:p>
      <w:pPr>
        <w:spacing w:before="0" w:after="20" w:line="220" w:lineRule="exact"/>
      </w:pPr>
      <w:r>
        <w:rPr>
          <w:color w:val="1ABC9C"/>
          <w:sz w:val="18"/>
        </w:rPr>
        <w:t>Instituto Tecnologico de Colima | 2018 - 2023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CURSOS Y CERTIFICACIONES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Diplomado Tecnico en IoT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HABILIDADES</w:t>
            </w:r>
          </w:p>
        </w:tc>
      </w:tr>
    </w:tbl>
    <w:p>
      <w:pPr>
        <w:spacing w:before="0" w:after="0" w:line="210" w:lineRule="exact"/>
        <w:ind w:left="170"/>
      </w:pPr>
      <w:r>
        <w:rPr>
          <w:b/>
          <w:color w:val="333333"/>
          <w:sz w:val="18"/>
        </w:rPr>
        <w:t>Lenguajes</w:t>
      </w:r>
      <w:r>
        <w:rPr>
          <w:color w:val="333333"/>
          <w:sz w:val="18"/>
        </w:rPr>
        <w:t xml:space="preserve"> C#, C, C++, Python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W w:w="5000" w:type="pct"/>
      </w:tblPr>
      <w:tblGrid>
        <w:gridCol w:w="10540"/>
      </w:tblGrid>
      <w:tr>
        <w:tc>
          <w:tcPr>
            <w:tcW w:type="dxa" w:w="10540"/>
            <w:shd w:fill="1ABC9C"/>
            <w:tcMar>
              <w:top w:w="15" w:type="dxa"/>
              <w:left w:w="80" w:type="dxa"/>
              <w:bottom w:w="15" w:type="dxa"/>
              <w:right w:w="80" w:type="dxa"/>
            </w:tcMar>
          </w:tcPr>
          <w:p>
            <w:pPr>
              <w:spacing w:before="0" w:after="0" w:line="220" w:lineRule="exact"/>
            </w:pPr>
            <w:r>
              <w:rPr>
                <w:b/>
                <w:color w:val="FFFFFF"/>
                <w:sz w:val="17"/>
              </w:rPr>
              <w:t>IDIOMAS</w:t>
            </w:r>
          </w:p>
        </w:tc>
      </w:tr>
    </w:tbl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Espanol - Nativo</w:t>
      </w:r>
    </w:p>
    <w:p>
      <w:pPr>
        <w:spacing w:before="0" w:after="0" w:line="210" w:lineRule="exact"/>
        <w:ind w:left="283" w:hanging="170"/>
      </w:pPr>
      <w:r>
        <w:rPr>
          <w:color w:val="333333"/>
          <w:sz w:val="18"/>
        </w:rPr>
        <w:t>- Ingles - Profesional</w:t>
      </w:r>
    </w:p>
    <w:sectPr w:rsidR="00FC693F" w:rsidRPr="0006063C" w:rsidSect="00034616">
      <w:pgSz w:w="12240" w:h="15840"/>
      <w:pgMar w:top="454" w:right="850" w:bottom="283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20" w:lineRule="exact"/>
    </w:pPr>
    <w:rPr>
      <w:rFonts w:ascii="Calibri" w:hAnsi="Calibri"/>
      <w:color w:val="3333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